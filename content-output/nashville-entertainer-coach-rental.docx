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SEO metadata</w:t>
      </w:r>
    </w:p>
    <w:p>
      <w:r>
        <w:rPr>
          <w:b/>
        </w:rPr>
        <w:t xml:space="preserve">URL: </w:t>
      </w:r>
      <w:r>
        <w:t>/entertainer-coach-rental/nashville</w:t>
      </w:r>
    </w:p>
    <w:p>
      <w:r>
        <w:rPr>
          <w:b/>
        </w:rPr>
        <w:t xml:space="preserve">Title tag (51 chars): </w:t>
      </w:r>
      <w:r>
        <w:t>Nashville Entertainer Coach Rental: Tour Bus Leasing</w:t>
      </w:r>
    </w:p>
    <w:p>
      <w:r>
        <w:rPr>
          <w:b/>
        </w:rPr>
        <w:t xml:space="preserve">Meta description (133 chars): </w:t>
      </w:r>
      <w:r>
        <w:t>Nashville is the center of the US touring coach industry. Lease a Prevost entertainer coach out of Music City for any national routing.</w:t>
      </w:r>
    </w:p>
    <w:p>
      <w:r>
        <w:rPr>
          <w:b/>
        </w:rPr>
        <w:t xml:space="preserve">Primary keyword: </w:t>
      </w:r>
      <w:r>
        <w:t>nashville entertainer coach rental</w:t>
      </w:r>
    </w:p>
    <w:p>
      <w:r>
        <w:rPr>
          <w:b/>
        </w:rPr>
        <w:t xml:space="preserve">Image ALT: </w:t>
      </w:r>
      <w:r>
        <w:t>Entertainer coach on Broadway in downtown Nashville</w:t>
      </w:r>
    </w:p>
    <w:p>
      <w:r>
        <w:rPr>
          <w:b/>
        </w:rPr>
        <w:t xml:space="preserve">Page type / intent: </w:t>
      </w:r>
      <w:r>
        <w:t>Service / Transactional (location)</w:t>
      </w:r>
    </w:p>
    <w:p>
      <w:r>
        <w:rPr>
          <w:b/>
        </w:rPr>
        <w:t xml:space="preserve">Note: </w:t>
      </w:r>
      <w:r>
        <w:t>Map meta used British 'centre'; corrected to 'center' for en-US</w:t>
      </w:r>
    </w:p>
    <w:p>
      <w:r>
        <w:rPr>
          <w:b/>
        </w:rPr>
        <w:t xml:space="preserve">Locale: </w:t>
      </w:r>
      <w:r>
        <w:t>en-US</w:t>
      </w:r>
    </w:p>
    <w:p>
      <w:r>
        <w:br w:type="page"/>
      </w:r>
    </w:p>
    <w:p>
      <w:pPr>
        <w:pStyle w:val="Heading1"/>
      </w:pPr>
      <w:r>
        <w:rPr>
          <w:b w:val="0"/>
        </w:rPr>
        <w:t>Nashville Entertainer Coach Rental: Tour Bus Leasing from Music City</w:t>
      </w:r>
    </w:p>
    <w:p>
      <w:r>
        <w:rPr>
          <w:b w:val="0"/>
        </w:rPr>
        <w:t xml:space="preserve">Nashville is the center of gravity for the US entertainer coach business. More coach operators are headquartered within a short drive of Music Row than anywhere else in the country, and the touring calendar that fills them runs out of the same city. Knights Coaches leases Prevost coaches for Nashville pickups and routes them anywhere across </w:t>
      </w:r>
      <w:r>
        <w:rPr>
          <w:b/>
        </w:rPr>
        <w:t>48 states and the District of Columbia</w:t>
      </w:r>
      <w:r>
        <w:rPr>
          <w:b w:val="0"/>
        </w:rPr>
        <w:t>.</w:t>
      </w:r>
    </w:p>
    <w:p>
      <w:r>
        <w:rPr>
          <w:b w:val="0"/>
        </w:rPr>
        <w:t xml:space="preserve">The geography is why. Three interstates meet here: </w:t>
      </w:r>
      <w:r>
        <w:rPr>
          <w:b/>
        </w:rPr>
        <w:t>I-40</w:t>
      </w:r>
      <w:r>
        <w:rPr>
          <w:b w:val="0"/>
        </w:rPr>
        <w:t xml:space="preserve"> running west to east, </w:t>
      </w:r>
      <w:r>
        <w:rPr>
          <w:b/>
        </w:rPr>
        <w:t>I-65</w:t>
      </w:r>
      <w:r>
        <w:rPr>
          <w:b w:val="0"/>
        </w:rPr>
        <w:t xml:space="preserve"> north to south, and </w:t>
      </w:r>
      <w:r>
        <w:rPr>
          <w:b/>
        </w:rPr>
        <w:t>I-24</w:t>
      </w:r>
      <w:r>
        <w:rPr>
          <w:b w:val="0"/>
        </w:rPr>
        <w:t xml:space="preserve"> cutting northwest to southeast. A coach leaving Nashville reaches Atlanta, St. Louis, Louisville, Memphis, Birmingham and Cincinnati inside a single legal driving day, which is a routing advantage no other US market matches.</w:t>
      </w:r>
    </w:p>
    <w:p>
      <w:r>
        <w:rPr>
          <w:b w:val="0"/>
        </w:rPr>
        <w:t>The venue density does the rest. Bridgestone Arena, the Ryman Auditorium, the Grand Ole Opry House, Ascend Amphitheater, Nissan Stadium and the Lower Broadway clubs all sit inside a few miles of each other, with Bonnaroo two hours southeast in Manchester. Coaches work all of it.</w:t>
      </w:r>
    </w:p>
    <w:p>
      <w:r>
        <w:rPr>
          <w:b w:val="0"/>
        </w:rPr>
        <w:t>Operators such as Roberts Brothers Coach, which has run out of Nashville for more than three decades, and Pullman Coach have built the local supply. That concentration is good news for availability and it is the reason deadhead deserves a straight answer rather than a marketing one, which this page gives it.</w:t>
      </w:r>
    </w:p>
    <w:p>
      <w:r>
        <w:rPr>
          <w:b w:val="0"/>
        </w:rPr>
        <w:t>Covered below: why the industry clustered here, routing out of the city, venue parking, what deadhead means for a Nashville pickup, the coaches available, who books them and how.</w:t>
      </w:r>
    </w:p>
    <w:p>
      <w:pPr>
        <w:pStyle w:val="Heading2"/>
      </w:pPr>
      <w:r>
        <w:rPr>
          <w:b w:val="0"/>
        </w:rPr>
        <w:t>Why the coach industry concentrates in Nashville</w:t>
      </w:r>
    </w:p>
    <w:p>
      <w:r>
        <w:rPr>
          <w:b w:val="0"/>
        </w:rPr>
        <w:t>Concentration followed the work. Nashville books more touring artists per capita than any comparable US city, and an industry that services those artists grew up alongside it: converters, technicians, backline suppliers, trucking firms and coach operators within the same few zip codes.</w:t>
      </w:r>
    </w:p>
    <w:p>
      <w:r>
        <w:rPr>
          <w:b w:val="0"/>
        </w:rPr>
        <w:t>That density compounds. A coach that breaks down near Nashville is close to somebody who can fix it. A tour that needs a second unit at short notice has more units to call. Drivers who specialize in entertainer work live there, which is a smaller labor pool than it sounds nationally.</w:t>
      </w:r>
    </w:p>
    <w:p>
      <w:r>
        <w:rPr>
          <w:b w:val="0"/>
        </w:rPr>
        <w:t>For a tour, the practical effect is choice, and the second effect is the road out.</w:t>
      </w:r>
    </w:p>
    <w:p>
      <w:pPr>
        <w:pStyle w:val="Heading2"/>
      </w:pPr>
      <w:r>
        <w:rPr>
          <w:b w:val="0"/>
        </w:rPr>
        <w:t>Routing out of Nashville</w:t>
      </w:r>
    </w:p>
    <w:p>
      <w:r>
        <w:rPr>
          <w:b w:val="0"/>
        </w:rPr>
        <w:t>Routing from Nashville works because the interstate spokes reach so much of the touring map inside one driver shift. Drivers are capped at 10 hours of driving after 8 hours off duty, and at a realistic two hours per hundred miles that puts roughly 500 miles inside a legal day.</w:t>
      </w:r>
    </w:p>
    <w:p>
      <w:r>
        <w:rPr>
          <w:b w:val="0"/>
        </w:rPr>
        <w:t>From Nashville that radius covers Atlanta, Memphis, Louisville, Cincinnati, Birmingham, Indianapolis, Knoxville and St. Louis without an overdrive charge. Chicago, Charlotte, New Orleans and Kansas City sit at the edge of it. The southeast and midwest run themselves from here.</w:t>
      </w:r>
    </w:p>
    <w:p>
      <w:r>
        <w:rPr>
          <w:b w:val="0"/>
        </w:rPr>
        <w:t>Where the coach parks at each end matters just as much.</w:t>
      </w:r>
    </w:p>
    <w:p>
      <w:pPr>
        <w:pStyle w:val="Heading2"/>
      </w:pPr>
      <w:r>
        <w:rPr>
          <w:b w:val="0"/>
        </w:rPr>
        <w:t>Venue load-ins and coach parking</w:t>
      </w:r>
    </w:p>
    <w:p>
      <w:r>
        <w:rPr>
          <w:b w:val="0"/>
        </w:rPr>
        <w:t>Load-in conditions vary sharply across the city. Bridgestone Arena and Nissan Stadium have room for coaches and trucks together. The Ryman and the honky-tonk rooms on Broadway do not, and a 45-foot coach with a slide deployed will not fit most of them.</w:t>
      </w:r>
    </w:p>
    <w:p>
      <w:r>
        <w:rPr>
          <w:b w:val="0"/>
        </w:rPr>
        <w:t>Three things to advance before the date: where the coach parks during the show, whether shore power is available so the generator can stay off, and whether the street has height or width restrictions on the approach. Downtown Nashville has both, particularly around Broadway on weekend nights when the pedestrian traffic is heaviest.</w:t>
      </w:r>
    </w:p>
    <w:p>
      <w:r>
        <w:rPr>
          <w:b w:val="0"/>
        </w:rPr>
        <w:t>Overnight parking is a separate question from show parking, and both belong in the advance.</w:t>
      </w:r>
    </w:p>
    <w:p>
      <w:pPr>
        <w:pStyle w:val="Heading2"/>
      </w:pPr>
      <w:r>
        <w:rPr>
          <w:b w:val="0"/>
        </w:rPr>
        <w:t>What deadhead means for a Nashville pickup</w:t>
      </w:r>
    </w:p>
    <w:p>
      <w:r>
        <w:rPr>
          <w:b w:val="0"/>
        </w:rPr>
        <w:t>Deadhead is the empty mileage a coach covers reaching your first city, and on a Nashville pickup it depends entirely on where the assigned unit is finishing its previous job. Knights Coaches stages across its market network rather than holding a yard in Nashville, so the honest answer is that deadhead is quoted per routing rather than assumed to be zero.</w:t>
      </w:r>
    </w:p>
    <w:p>
      <w:r>
        <w:rPr>
          <w:b w:val="0"/>
        </w:rPr>
        <w:t>That cuts both ways. A coach finishing a run in Atlanta or Chicago reaches Nashville cheaply. One coming off a west coast tour does not. Booking earlier widens the pool of units already finishing nearby, which is the single most effective way to reduce the figure.</w:t>
      </w:r>
    </w:p>
    <w:p>
      <w:r>
        <w:rPr>
          <w:b w:val="0"/>
        </w:rPr>
        <w:t>Ask for deadhead as its own line on any quote, from any operator. A proposal that hides it inside a day rate is not cheaper, it is just less legible.</w:t>
      </w:r>
    </w:p>
    <w:p>
      <w:pPr>
        <w:pStyle w:val="Heading2"/>
      </w:pPr>
      <w:r>
        <w:rPr>
          <w:b w:val="0"/>
        </w:rPr>
        <w:t>Coaches available for Nashville routings</w:t>
      </w:r>
    </w:p>
    <w:p>
      <w:r>
        <w:rPr>
          <w:b w:val="0"/>
        </w:rPr>
        <w:t>Units run on Prevost X3-45 and H3-45 shells across Standard, Premium and Elite classes:</w:t>
      </w:r>
    </w:p>
    <w:p>
      <w:pPr>
        <w:pStyle w:val="ListBullet"/>
      </w:pPr>
      <w:r>
        <w:rPr>
          <w:b w:val="0"/>
        </w:rPr>
        <w:t>12-berth coaches with front and rear lounges, the configuration most Nashville tours book</w:t>
      </w:r>
    </w:p>
    <w:p>
      <w:pPr>
        <w:pStyle w:val="ListBullet"/>
      </w:pPr>
      <w:r>
        <w:rPr>
          <w:b w:val="0"/>
        </w:rPr>
        <w:t>9-berth coaches for support acts and smaller parties wanting more lounge space</w:t>
      </w:r>
    </w:p>
    <w:p>
      <w:pPr>
        <w:pStyle w:val="ListBullet"/>
      </w:pPr>
      <w:r>
        <w:rPr>
          <w:b w:val="0"/>
        </w:rPr>
        <w:t>Star coaches with a private rear stateroom, for a headliner keeping different hours</w:t>
      </w:r>
    </w:p>
    <w:p>
      <w:pPr>
        <w:pStyle w:val="ListBullet"/>
      </w:pPr>
      <w:r>
        <w:rPr>
          <w:b w:val="0"/>
        </w:rPr>
        <w:t>14-berth crew builds where a rear bed kit replaces the back lounge</w:t>
      </w:r>
    </w:p>
    <w:p>
      <w:r>
        <w:rPr>
          <w:b w:val="0"/>
        </w:rPr>
        <w:t>Gear trailers attach for backline that will not fit the bays, and full tour trucking coordinates on the same contract when staging and lighting travel too.</w:t>
      </w:r>
    </w:p>
    <w:p>
      <w:r>
        <w:rPr>
          <w:b w:val="0"/>
        </w:rPr>
        <w:t>The mix of who books them is broader than country music alone.</w:t>
      </w:r>
    </w:p>
    <w:p>
      <w:pPr>
        <w:pStyle w:val="Heading2"/>
      </w:pPr>
      <w:r>
        <w:rPr>
          <w:b w:val="0"/>
        </w:rPr>
        <w:t>Who books coaches in Nashville</w:t>
      </w:r>
    </w:p>
    <w:p>
      <w:r>
        <w:rPr>
          <w:b w:val="0"/>
        </w:rPr>
        <w:t>Bookings split across the acts the city produces. Country and Americana artists working the theater and arena circuit. Rock and pop tours staging a southeast leg. Session and touring musicians moving between festival dates. Church and gospel tours, which run heavily through the region. Corporate and campaign tours using the city as a midpoint.</w:t>
      </w:r>
    </w:p>
    <w:p>
      <w:r>
        <w:rPr>
          <w:b w:val="0"/>
        </w:rPr>
        <w:t>Festival season concentrates demand hard. CMA Fest in June and Bonnaroo in the same stretch pull coaches out of the local pool at once, which is when advance booking stops being advice and becomes the difference between a coach and no coach.</w:t>
      </w:r>
    </w:p>
    <w:p>
      <w:pPr>
        <w:pStyle w:val="Heading2"/>
      </w:pPr>
      <w:r>
        <w:rPr>
          <w:b w:val="0"/>
        </w:rPr>
        <w:t>Booking a Nashville pickup</w:t>
      </w:r>
    </w:p>
    <w:p>
      <w:r>
        <w:rPr>
          <w:b w:val="0"/>
        </w:rPr>
        <w:t>Send the routing as dates and cities, including the days off, plus headcount, berth preference and any trucking or wrap requirement. Dispatch returns three coaches matching the dates and layout, each priced line by line with deadhead shown separately.</w:t>
      </w:r>
    </w:p>
    <w:p>
      <w:r>
        <w:rPr>
          <w:b w:val="0"/>
        </w:rPr>
        <w:t xml:space="preserve">Book </w:t>
      </w:r>
      <w:r>
        <w:rPr>
          <w:b/>
        </w:rPr>
        <w:t>60 or more days out</w:t>
      </w:r>
      <w:r>
        <w:rPr>
          <w:b w:val="0"/>
        </w:rPr>
        <w:t xml:space="preserve"> for first pick, and further ahead for June. Wraps need </w:t>
      </w:r>
      <w:r>
        <w:rPr>
          <w:b/>
        </w:rPr>
        <w:t>at least 30 days</w:t>
      </w:r>
      <w:r>
        <w:rPr>
          <w:b w:val="0"/>
        </w:rPr>
        <w:t xml:space="preserve"> before the opener. Call </w:t>
      </w:r>
      <w:r>
        <w:rPr>
          <w:b/>
        </w:rPr>
        <w:t>855 734 5700</w:t>
      </w:r>
      <w:r>
        <w:rPr>
          <w:b w:val="0"/>
        </w:rPr>
        <w:t xml:space="preserve"> or send the itinerary through the contact form.</w:t>
      </w:r>
    </w:p>
    <w:p>
      <w:pPr>
        <w:pStyle w:val="Heading2"/>
      </w:pPr>
      <w:r>
        <w:rPr>
          <w:b w:val="0"/>
        </w:rPr>
        <w:t>Frequently asked questions</w:t>
      </w:r>
    </w:p>
    <w:p>
      <w:pPr>
        <w:pStyle w:val="Heading3"/>
      </w:pPr>
      <w:r>
        <w:rPr>
          <w:b w:val="0"/>
        </w:rPr>
        <w:t>Why is Nashville the center of the touring coach industry?</w:t>
      </w:r>
    </w:p>
    <w:p>
      <w:r>
        <w:rPr>
          <w:b/>
        </w:rPr>
        <w:t>Because the work concentrated here first and the supply chain followed.</w:t>
      </w:r>
      <w:r>
        <w:rPr>
          <w:b w:val="0"/>
        </w:rPr>
        <w:t xml:space="preserve"> More coach operators, converters, backline suppliers and entertainer-experienced drivers sit within a short radius of Music Row than in any other US market. Roberts Brothers alone has run coaches out of Nashville for over thirty years.</w:t>
      </w:r>
    </w:p>
    <w:p>
      <w:pPr>
        <w:pStyle w:val="Heading3"/>
      </w:pPr>
      <w:r>
        <w:rPr>
          <w:b w:val="0"/>
        </w:rPr>
        <w:t>Can you pick up in Nashville?</w:t>
      </w:r>
    </w:p>
    <w:p>
      <w:r>
        <w:rPr>
          <w:b/>
        </w:rPr>
        <w:t>Yes, Nashville pickups and drop-offs are routine.</w:t>
      </w:r>
      <w:r>
        <w:rPr>
          <w:b w:val="0"/>
        </w:rPr>
        <w:t xml:space="preserve"> Tennessee sits inside the 48-state operating area, and coaches route into the city from the wider market network. The pickup point is set by you, whether that is a venue lot, a hotel or a rehearsal space.</w:t>
      </w:r>
    </w:p>
    <w:p>
      <w:pPr>
        <w:pStyle w:val="Heading3"/>
      </w:pPr>
      <w:r>
        <w:rPr>
          <w:b w:val="0"/>
        </w:rPr>
        <w:t>What is deadhead on a Nashville pickup?</w:t>
      </w:r>
    </w:p>
    <w:p>
      <w:r>
        <w:rPr>
          <w:b/>
        </w:rPr>
        <w:t>Deadhead is the empty mileage a coach drives to reach you, billed as drive days.</w:t>
      </w:r>
      <w:r>
        <w:rPr>
          <w:b w:val="0"/>
        </w:rPr>
        <w:t xml:space="preserve"> On a Nashville booking it depends on where the assigned unit finished its last job. It is quoted as a separate line, not folded into the day rate.</w:t>
      </w:r>
    </w:p>
    <w:p>
      <w:pPr>
        <w:pStyle w:val="Heading3"/>
      </w:pPr>
      <w:r>
        <w:rPr>
          <w:b w:val="0"/>
        </w:rPr>
        <w:t>Which Nashville venues do coaches serve?</w:t>
      </w:r>
    </w:p>
    <w:p>
      <w:r>
        <w:rPr>
          <w:b/>
        </w:rPr>
        <w:t>Bridgestone Arena, the Ryman, the Grand Ole Opry House, Ascend Amphitheater, Nissan Stadium and the downtown club rooms, among others.</w:t>
      </w:r>
      <w:r>
        <w:rPr>
          <w:b w:val="0"/>
        </w:rPr>
        <w:t xml:space="preserve"> Parking conditions differ enormously between them. The arenas take coaches and trucks together; the smaller rooms often cannot take a 45-foot unit at all.</w:t>
      </w:r>
    </w:p>
    <w:p>
      <w:pPr>
        <w:pStyle w:val="Heading3"/>
      </w:pPr>
      <w:r>
        <w:rPr>
          <w:b w:val="0"/>
        </w:rPr>
        <w:t>Nashville or Atlanta to start a southeast run?</w:t>
      </w:r>
    </w:p>
    <w:p>
      <w:r>
        <w:rPr>
          <w:b/>
        </w:rPr>
        <w:t>Nashville for midwest and mid-south routings, Atlanta for the deep south and Florida.</w:t>
      </w:r>
      <w:r>
        <w:rPr>
          <w:b w:val="0"/>
        </w:rPr>
        <w:t xml:space="preserve"> Both sit inside a legal drive of each other, so the decision usually comes down to which one your first three dates cluster around rather than to the rate.</w:t>
      </w:r>
    </w:p>
    <w:p>
      <w:pPr>
        <w:pStyle w:val="Heading3"/>
      </w:pPr>
      <w:r>
        <w:rPr>
          <w:b w:val="0"/>
        </w:rPr>
        <w:t>Do coaches run to Bonnaroo and CMA Fest?</w:t>
      </w:r>
    </w:p>
    <w:p>
      <w:r>
        <w:rPr>
          <w:b/>
        </w:rPr>
        <w:t>Yes, both are standard Nashville-region routings.</w:t>
      </w:r>
      <w:r>
        <w:rPr>
          <w:b w:val="0"/>
        </w:rPr>
        <w:t xml:space="preserve"> Bonnaroo is about two hours southeast in Manchester, and CMA Fest runs inside the city. Both fall in June, which is the tightest availability window of the year, so book those dates well ahead.</w:t>
      </w:r>
    </w:p>
    <w:p>
      <w:pPr>
        <w:pStyle w:val="Heading3"/>
      </w:pPr>
      <w:r>
        <w:rPr>
          <w:b w:val="0"/>
        </w:rPr>
        <w:t>What berth counts can I book?</w:t>
      </w:r>
    </w:p>
    <w:p>
      <w:r>
        <w:rPr>
          <w:b/>
        </w:rPr>
        <w:t>Nine, twelve and fourteen berths, plus six-berth star coaches with a private stateroom.</w:t>
      </w:r>
      <w:r>
        <w:rPr>
          <w:b w:val="0"/>
        </w:rPr>
        <w:t xml:space="preserve"> Twelve is the most requested because it carries a band and its crew on one unit. Count one berth per person traveling and add a spare for bags.</w:t>
      </w:r>
    </w:p>
    <w:p>
      <w:pPr>
        <w:pStyle w:val="Heading3"/>
      </w:pPr>
      <w:r>
        <w:rPr>
          <w:b w:val="0"/>
        </w:rPr>
        <w:t>Is it cheaper to start a tour in Nashville?</w:t>
      </w:r>
    </w:p>
    <w:p>
      <w:r>
        <w:rPr>
          <w:b/>
        </w:rPr>
        <w:t>Often, because the local coach supply is deep and deadhead can be short.</w:t>
      </w:r>
      <w:r>
        <w:rPr>
          <w:b w:val="0"/>
        </w:rPr>
        <w:t xml:space="preserve"> That advantage disappears if the unit matching your dates is finishing a job on the west coast. Compare the quoted deadhead line rather than assuming the city guarantees a saving.</w:t>
      </w:r>
    </w:p>
    <w:p>
      <w:pPr>
        <w:pStyle w:val="Heading3"/>
      </w:pPr>
      <w:r>
        <w:rPr>
          <w:b w:val="0"/>
        </w:rPr>
        <w:t>How far can a coach get from Nashville in one drive?</w:t>
      </w:r>
    </w:p>
    <w:p>
      <w:r>
        <w:rPr>
          <w:b/>
        </w:rPr>
        <w:t>Roughly 500 miles inside a legal driving day, which reaches Atlanta, Memphis, Louisville, Cincinnati, Birmingham and St. Louis.</w:t>
      </w:r>
      <w:r>
        <w:rPr>
          <w:b w:val="0"/>
        </w:rPr>
        <w:t xml:space="preserve"> Past that a routing either pays overdrive or carries a second driver. Chicago and New Orleans sit right at the boundary.</w:t>
      </w:r>
    </w:p>
    <w:p>
      <w:pPr>
        <w:pStyle w:val="Heading2"/>
      </w:pPr>
      <w:r>
        <w:rPr>
          <w:b w:val="0"/>
        </w:rPr>
        <w:t>Lease a coach for your Nashville dates</w:t>
      </w:r>
    </w:p>
    <w:p>
      <w:r>
        <w:rPr>
          <w:b w:val="0"/>
        </w:rPr>
        <w:t>Nashville concentrates the US entertainer coach business more tightly than any other city, and the three interstates meeting here put much of the touring map inside one legal driving day. That combination is why tours stage from Music City and why availability is deepest here.</w:t>
      </w:r>
    </w:p>
    <w:p>
      <w:r>
        <w:rPr>
          <w:b w:val="0"/>
        </w:rPr>
        <w:t>Coaches run on Prevost shells from nine berths to fourteen, with star builds for a headliner and trailers or full trucking for backline. Venue parking varies from arena lots that take a coach and a truck to Broadway rooms that take neither, so advance it early. Deadhead gets quoted as its own line, because where the coach comes from decides it.</w:t>
      </w:r>
    </w:p>
    <w:p>
      <w:r>
        <w:rPr>
          <w:b w:val="0"/>
        </w:rPr>
        <w:t xml:space="preserve">Send your dates, cities and headcount to </w:t>
      </w:r>
      <w:r>
        <w:rPr>
          <w:b/>
        </w:rPr>
        <w:t>855 734 5700</w:t>
      </w:r>
      <w:r>
        <w:rPr>
          <w:b w:val="0"/>
        </w:rPr>
        <w:t xml:space="preserve"> and dispatch will price the routing with every line visible.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